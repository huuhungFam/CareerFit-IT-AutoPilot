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This is a real DOCX file with enough text. This is a real DOCX file with enough text. This is a real DOCX file with enough text. This is a real DOCX file with enough text. This is a real DOCX file with enough text. This is a real DOCX file with enough text. This is a real DOCX file with enough text. This is a real DOCX file with enough text. This is a real DOCX file with enough text. This is a real DOCX file with enough text. This is a real DOCX file with enough text. This is a real DOCX file with enough text. This is a real DOCX file with enough text. This is a real DOCX file with enough text. This is a real DOCX file with enough text. This is a real DOCX file with enough text. This is a real DOCX file with enough text. This is a real DOCX file with enough text. This is a real DOCX file with enough text. This is a real DOCX file with enough text.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