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left"/>
      </w:pPr>
      <w:r>
        <w:rPr>
          <w:rFonts w:ascii="Calibri" w:hAnsi="Calibri"/>
          <w:b/>
          <w:color w:val="0F2A44"/>
          <w:sz w:val="52"/>
        </w:rPr>
        <w:t>PHẠM HỮU HƯNG</w:t>
      </w:r>
    </w:p>
    <w:p>
      <w:pPr>
        <w:keepNext/>
        <w:spacing w:before="0" w:after="100"/>
      </w:pPr>
      <w:r>
        <w:rPr>
          <w:rFonts w:ascii="Calibri" w:hAnsi="Calibri"/>
          <w:b/>
          <w:color w:val="2E74B5"/>
          <w:sz w:val="27"/>
        </w:rPr>
        <w:t>FRONTEND ENGINEER</w:t>
      </w:r>
    </w:p>
    <w:p>
      <w:pPr>
        <w:keepNext/>
        <w:spacing w:before="0" w:after="240"/>
        <w:pBdr>
          <w:bottom w:val="single" w:sz="12" w:space="7" w:color="2E74B5"/>
        </w:pBdr>
      </w:pPr>
      <w:r>
        <w:rPr>
          <w:rFonts w:ascii="Calibri" w:hAnsi="Calibri"/>
          <w:b/>
          <w:color w:val="55606E"/>
          <w:sz w:val="21"/>
        </w:rPr>
        <w:t>CAREERFIT DEMO LAB   |   CẦN THƠ, VIỆT NAM</w:t>
      </w:r>
    </w:p>
    <w:p>
      <w:pPr>
        <w:keepNext/>
        <w:spacing w:before="0" w:after="140"/>
        <w:shd w:val="clear" w:fill="DCE6F1"/>
      </w:pPr>
      <w:r>
        <w:rPr>
          <w:rFonts w:ascii="Calibri" w:hAnsi="Calibri"/>
          <w:b/>
          <w:color w:val="0F2A44"/>
          <w:sz w:val="22"/>
        </w:rPr>
        <w:t>HỒ SƠ MỤC TIÊU</w:t>
      </w:r>
    </w:p>
    <w:p>
      <w:pPr>
        <w:widowControl/>
        <w:spacing w:before="0" w:after="140" w:line="264" w:lineRule="auto"/>
      </w:pPr>
      <w:r>
        <w:rPr>
          <w:rFonts w:ascii="Calibri" w:hAnsi="Calibri"/>
          <w:color w:val="191F28"/>
          <w:sz w:val="21"/>
        </w:rPr>
        <w:t>Kỹ sư Frontend có 4 năm kinh nghiệm phát triển ứng dụng web bằng React và TypeScript. Thành thạo JavaScript, Redux, Next.js, Vite, HTML, CSS, thiết kế responsive, accessibility, Jest, REST API, Git, Agile và Scrum.</w:t>
      </w:r>
    </w:p>
    <w:p>
      <w:pPr>
        <w:widowControl/>
        <w:spacing w:before="0" w:after="140" w:line="264" w:lineRule="auto"/>
      </w:pPr>
      <w:r>
        <w:rPr>
          <w:rFonts w:ascii="Calibri" w:hAnsi="Calibri"/>
          <w:color w:val="191F28"/>
          <w:sz w:val="21"/>
        </w:rPr>
        <w:t>Xây dựng giao diện tìm kiếm việc làm bằng React và TypeScript, phát triển thư viện UI component tái sử dụng, quản lý trạng thái Redux, tích hợp REST API và kiểm thử tự động bằng Jest. Tối ưu hiệu năng tải trang 35 phần trăm bằng Vite, code splitting và caching.</w:t>
      </w:r>
    </w:p>
    <w:p>
      <w:pPr>
        <w:widowControl/>
        <w:spacing w:before="0" w:after="140" w:line="264" w:lineRule="auto"/>
      </w:pPr>
      <w:r>
        <w:rPr>
          <w:rFonts w:ascii="Calibri" w:hAnsi="Calibri"/>
          <w:color w:val="191F28"/>
          <w:sz w:val="21"/>
        </w:rPr>
        <w:t>Phát triển CareerFit IT AutoPilot, dashboard phân tích dữ liệu, biểu đồ tương tác, form xác thực, thông báo thời gian thực và trải nghiệm người dùng trên desktop lẫn mobile. Phối hợp cùng backend, product và designer trong quy trình Agile Scrum.</w:t>
      </w:r>
    </w:p>
    <w:p>
      <w:pPr>
        <w:widowControl/>
        <w:spacing w:before="0" w:after="140" w:line="264" w:lineRule="auto"/>
      </w:pPr>
      <w:r>
        <w:rPr>
          <w:rFonts w:ascii="Calibri" w:hAnsi="Calibri"/>
          <w:color w:val="191F28"/>
          <w:sz w:val="21"/>
        </w:rPr>
        <w:t>Tốt nghiệp Kỹ sư Công nghệ Thông tin. Có khả năng đọc hiểu tài liệu tiếng Anh, giao tiếp tốt, giải quyết vấn đề và làm việc độc lập.</w:t>
      </w:r>
    </w:p>
    <w:p>
      <w:pPr>
        <w:keepNext/>
        <w:spacing w:before="100" w:after="140"/>
        <w:shd w:val="clear" w:fill="DCE6F1"/>
      </w:pPr>
      <w:r>
        <w:rPr>
          <w:rFonts w:ascii="Calibri" w:hAnsi="Calibri"/>
          <w:b/>
          <w:color w:val="0F2A44"/>
          <w:sz w:val="22"/>
        </w:rPr>
        <w:t>KINH NGHIỆM</w:t>
      </w:r>
    </w:p>
    <w:p>
      <w:pPr>
        <w:spacing w:before="0" w:after="0" w:line="264" w:lineRule="auto"/>
      </w:pPr>
      <w:r>
        <w:rPr>
          <w:rFonts w:ascii="Calibri" w:hAnsi="Calibri"/>
          <w:b/>
          <w:color w:val="191F28"/>
          <w:sz w:val="21"/>
        </w:rPr>
        <w:t>Frontend Engineer tại CareerFit Demo Lab từ 2022 đến 2026.</w:t>
      </w:r>
    </w:p>
    <w:sectPr w:rsidR="00FC693F" w:rsidRPr="0006063C" w:rsidSect="00034616">
      <w:pgSz w:w="12240" w:h="15840"/>
      <w:pgMar w:top="1037" w:right="1181" w:bottom="1037" w:left="118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91F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Candidate CareerFit Demo Matching</dc:title>
  <dc:subject>CV dùng cho kịch bản demo đối sánh 100-96-94</dc:subject>
  <dc:creator>CareerFit Demo</dc:creator>
  <cp:keywords/>
  <dc:description>generated by python-docx</dc:description>
  <cp:lastModifiedBy/>
  <cp:revision>1</cp:revision>
  <dcterms:created xsi:type="dcterms:W3CDTF">2013-12-23T23:15:00Z</dcterms:created>
  <dcterms:modified xsi:type="dcterms:W3CDTF">2013-12-23T23:15:00Z</dcterms:modified>
  <cp:category/>
</cp:coreProperties>
</file>